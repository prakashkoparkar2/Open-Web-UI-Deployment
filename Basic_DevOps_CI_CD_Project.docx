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3BF" w:rsidRDefault="00C8636B">
      <w:pPr>
        <w:pStyle w:val="Heading1"/>
      </w:pPr>
      <w:r>
        <w:t>Basic DevOps CI/CD Project using GitHub Actions, Docker, Helm &amp; Argo CD</w:t>
      </w:r>
    </w:p>
    <w:p w:rsidR="00D453BF" w:rsidRDefault="00D453BF"/>
    <w:p w:rsidR="00D453BF" w:rsidRDefault="00C8636B">
      <w:r>
        <w:t>This document provides a complete, beginner-level, step-by-step DevOps project.</w:t>
      </w:r>
    </w:p>
    <w:p w:rsidR="00D453BF" w:rsidRDefault="00C8636B">
      <w:r>
        <w:t>Follow every step in order. No steps are skipped.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PROJECT FLOW</w:t>
      </w:r>
    </w:p>
    <w:p w:rsidR="00D453BF" w:rsidRDefault="00C8636B">
      <w:r>
        <w:t>====================================</w:t>
      </w:r>
    </w:p>
    <w:p w:rsidR="00D453BF" w:rsidRDefault="00C8636B">
      <w:r>
        <w:t>GitHub → GitHub Actions → Docker Image → Docker Hub → Helm → Argo CD → Kubernetes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PREREQUISITES</w:t>
      </w:r>
    </w:p>
    <w:p w:rsidR="00D453BF" w:rsidRDefault="00C8636B">
      <w:r>
        <w:t>====================================</w:t>
      </w:r>
    </w:p>
    <w:p w:rsidR="00D453BF" w:rsidRDefault="00C8636B">
      <w:r>
        <w:t>1. AWS EC2 instances</w:t>
      </w:r>
    </w:p>
    <w:p w:rsidR="00D453BF" w:rsidRDefault="00C8636B">
      <w:r>
        <w:t xml:space="preserve">   - 1 Control Plane</w:t>
      </w:r>
    </w:p>
    <w:p w:rsidR="00D453BF" w:rsidRDefault="00C8636B">
      <w:r>
        <w:t xml:space="preserve">   - 2</w:t>
      </w:r>
      <w:r>
        <w:t xml:space="preserve"> Worker Nodes</w:t>
      </w:r>
    </w:p>
    <w:p w:rsidR="00D453BF" w:rsidRDefault="00C8636B">
      <w:r>
        <w:t>2. Kubernetes installed and running</w:t>
      </w:r>
    </w:p>
    <w:p w:rsidR="00D453BF" w:rsidRDefault="00C8636B">
      <w:r>
        <w:t>3. Docker installed</w:t>
      </w:r>
    </w:p>
    <w:p w:rsidR="00D453BF" w:rsidRDefault="00C8636B">
      <w:r>
        <w:t>4. kubectl installed</w:t>
      </w:r>
    </w:p>
    <w:p w:rsidR="00D453BF" w:rsidRDefault="00C8636B">
      <w:r>
        <w:t>5. Helm installed</w:t>
      </w:r>
    </w:p>
    <w:p w:rsidR="00D453BF" w:rsidRDefault="00C8636B">
      <w:r>
        <w:t>6. GitHub account</w:t>
      </w:r>
    </w:p>
    <w:p w:rsidR="00D453BF" w:rsidRDefault="00C8636B">
      <w:r>
        <w:t>7. Docker Hub account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STEP 1: CREATE BASIC APPLICATION</w:t>
      </w:r>
    </w:p>
    <w:p w:rsidR="00D453BF" w:rsidRDefault="00C8636B">
      <w:r>
        <w:lastRenderedPageBreak/>
        <w:t>====================================</w:t>
      </w:r>
    </w:p>
    <w:p w:rsidR="00D453BF" w:rsidRDefault="00D453BF"/>
    <w:p w:rsidR="00D453BF" w:rsidRDefault="00C8636B">
      <w:r>
        <w:t>Create a folder:</w:t>
      </w:r>
    </w:p>
    <w:p w:rsidR="00D453BF" w:rsidRDefault="00C8636B">
      <w:r>
        <w:t>mkdir devops-basic</w:t>
      </w:r>
    </w:p>
    <w:p w:rsidR="00D453BF" w:rsidRDefault="00C8636B">
      <w:r>
        <w:t>cd devops-basic</w:t>
      </w:r>
    </w:p>
    <w:p w:rsidR="00D453BF" w:rsidRDefault="00D453BF"/>
    <w:p w:rsidR="00D453BF" w:rsidRDefault="00C8636B">
      <w:r>
        <w:t>Create app.py:</w:t>
      </w:r>
    </w:p>
    <w:p w:rsidR="00D453BF" w:rsidRDefault="00C8636B">
      <w:r>
        <w:t>-----------------</w:t>
      </w:r>
    </w:p>
    <w:p w:rsidR="00D453BF" w:rsidRDefault="00C8636B">
      <w:r>
        <w:t>from flask import Flask</w:t>
      </w:r>
    </w:p>
    <w:p w:rsidR="00D453BF" w:rsidRDefault="00C8636B">
      <w:r>
        <w:t>app = Flask(__name__)</w:t>
      </w:r>
    </w:p>
    <w:p w:rsidR="00D453BF" w:rsidRDefault="00D453BF"/>
    <w:p w:rsidR="00D453BF" w:rsidRDefault="00C8636B">
      <w:r>
        <w:t>@app.route("/")</w:t>
      </w:r>
    </w:p>
    <w:p w:rsidR="00D453BF" w:rsidRDefault="00C8636B">
      <w:r>
        <w:t>def hello():</w:t>
      </w:r>
    </w:p>
    <w:p w:rsidR="00D453BF" w:rsidRDefault="00C8636B">
      <w:r>
        <w:t xml:space="preserve">    return "Hello from GitHub Actions + Argo CD!"</w:t>
      </w:r>
    </w:p>
    <w:p w:rsidR="00D453BF" w:rsidRDefault="00D453BF"/>
    <w:p w:rsidR="00D453BF" w:rsidRDefault="00C8636B">
      <w:r>
        <w:t>if __name__ == "__main__":</w:t>
      </w:r>
    </w:p>
    <w:p w:rsidR="00D453BF" w:rsidRDefault="00C8636B">
      <w:r>
        <w:t xml:space="preserve">    app.run(host="0.0.0.0", port=5000)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STEP 2: CREATE DOCKERFILE</w:t>
      </w:r>
    </w:p>
    <w:p w:rsidR="00D453BF" w:rsidRDefault="00C8636B">
      <w:r>
        <w:t>====================================</w:t>
      </w:r>
    </w:p>
    <w:p w:rsidR="00D453BF" w:rsidRDefault="00D453BF"/>
    <w:p w:rsidR="00D453BF" w:rsidRDefault="00C8636B">
      <w:r>
        <w:t>Dockerfile:</w:t>
      </w:r>
    </w:p>
    <w:p w:rsidR="00D453BF" w:rsidRDefault="00C8636B">
      <w:r>
        <w:t>-----------------</w:t>
      </w:r>
    </w:p>
    <w:p w:rsidR="00D453BF" w:rsidRDefault="00C8636B">
      <w:r>
        <w:t>FROM python:3.9</w:t>
      </w:r>
    </w:p>
    <w:p w:rsidR="00D453BF" w:rsidRDefault="00C8636B">
      <w:r>
        <w:t>WORKDIR /app</w:t>
      </w:r>
    </w:p>
    <w:p w:rsidR="00D453BF" w:rsidRDefault="00C8636B">
      <w:r>
        <w:lastRenderedPageBreak/>
        <w:t>COPY app.py .</w:t>
      </w:r>
    </w:p>
    <w:p w:rsidR="00D453BF" w:rsidRDefault="00C8636B">
      <w:r>
        <w:t>RUN pip install flask</w:t>
      </w:r>
    </w:p>
    <w:p w:rsidR="00D453BF" w:rsidRDefault="00C8636B">
      <w:r>
        <w:t>CMD ["python", "app.</w:t>
      </w:r>
      <w:r>
        <w:t>py"]</w:t>
      </w:r>
    </w:p>
    <w:p w:rsidR="00D453BF" w:rsidRDefault="00D453BF"/>
    <w:p w:rsidR="00D453BF" w:rsidRDefault="00C8636B">
      <w:r>
        <w:t>Build image:</w:t>
      </w:r>
    </w:p>
    <w:p w:rsidR="00D453BF" w:rsidRDefault="00C8636B">
      <w:r>
        <w:t>docker build -t my-devops-app .</w:t>
      </w:r>
    </w:p>
    <w:p w:rsidR="00D453BF" w:rsidRDefault="00D453BF"/>
    <w:p w:rsidR="00D453BF" w:rsidRDefault="00C8636B">
      <w:r>
        <w:t>Test locally:</w:t>
      </w:r>
    </w:p>
    <w:p w:rsidR="00D453BF" w:rsidRDefault="00C8636B">
      <w:r>
        <w:t>docker run -p 5000:5000 my-devops-app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STEP 3: PUSH IMAGE TO DOCKER HUB</w:t>
      </w:r>
    </w:p>
    <w:p w:rsidR="00D453BF" w:rsidRDefault="00C8636B">
      <w:r>
        <w:t>====================================</w:t>
      </w:r>
    </w:p>
    <w:p w:rsidR="00D453BF" w:rsidRDefault="00D453BF"/>
    <w:p w:rsidR="00D453BF" w:rsidRDefault="00C8636B">
      <w:r>
        <w:t>docker login</w:t>
      </w:r>
    </w:p>
    <w:p w:rsidR="00D453BF" w:rsidRDefault="00C8636B">
      <w:r>
        <w:t>docker tag my-devops-app &lt;</w:t>
      </w:r>
      <w:r>
        <w:t>dockerhub-username&gt;/my-devops-app:latest</w:t>
      </w:r>
    </w:p>
    <w:p w:rsidR="00D453BF" w:rsidRDefault="00C8636B">
      <w:r>
        <w:t>docker push &lt;dockerhub-username&gt;/my-devops-app:latest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STEP 4: CREATE HELM CHART</w:t>
      </w:r>
    </w:p>
    <w:p w:rsidR="00D453BF" w:rsidRDefault="00C8636B">
      <w:r>
        <w:t>====================================</w:t>
      </w:r>
    </w:p>
    <w:p w:rsidR="00D453BF" w:rsidRDefault="00D453BF"/>
    <w:p w:rsidR="00D453BF" w:rsidRDefault="00C8636B">
      <w:r>
        <w:t>helm create devops-chart</w:t>
      </w:r>
    </w:p>
    <w:p w:rsidR="00D453BF" w:rsidRDefault="00D453BF"/>
    <w:p w:rsidR="00D453BF" w:rsidRDefault="00C8636B">
      <w:r>
        <w:t>Delete unnecessary files:</w:t>
      </w:r>
    </w:p>
    <w:p w:rsidR="00D453BF" w:rsidRDefault="00C8636B">
      <w:r>
        <w:t>rm temp</w:t>
      </w:r>
      <w:r>
        <w:t>lates/NOTES.txt</w:t>
      </w:r>
    </w:p>
    <w:p w:rsidR="00D453BF" w:rsidRDefault="00C8636B">
      <w:r>
        <w:lastRenderedPageBreak/>
        <w:t>rm templates/ingress.yaml</w:t>
      </w:r>
    </w:p>
    <w:p w:rsidR="00D453BF" w:rsidRDefault="00C8636B">
      <w:r>
        <w:t>rm templates/hpa.yaml</w:t>
      </w:r>
    </w:p>
    <w:p w:rsidR="00D453BF" w:rsidRDefault="00C8636B">
      <w:r>
        <w:t>rm templates/serviceaccount.yaml</w:t>
      </w:r>
    </w:p>
    <w:p w:rsidR="00D453BF" w:rsidRDefault="00C8636B">
      <w:r>
        <w:t>rm templates/httproute.yaml</w:t>
      </w:r>
    </w:p>
    <w:p w:rsidR="00D453BF" w:rsidRDefault="00C8636B">
      <w:r>
        <w:t>rm -rf templates/tests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STEP 5: HELM FILES</w:t>
      </w:r>
    </w:p>
    <w:p w:rsidR="00D453BF" w:rsidRDefault="00C8636B">
      <w:r>
        <w:t>====================================</w:t>
      </w:r>
    </w:p>
    <w:p w:rsidR="00D453BF" w:rsidRDefault="00D453BF"/>
    <w:p w:rsidR="00D453BF" w:rsidRDefault="00C8636B">
      <w:r>
        <w:t>Chart.yaml:</w:t>
      </w:r>
    </w:p>
    <w:p w:rsidR="00D453BF" w:rsidRDefault="00C8636B">
      <w:r>
        <w:t>-----------------</w:t>
      </w:r>
    </w:p>
    <w:p w:rsidR="00D453BF" w:rsidRDefault="00C8636B">
      <w:r>
        <w:t>apiVersion: v2</w:t>
      </w:r>
    </w:p>
    <w:p w:rsidR="00D453BF" w:rsidRDefault="00C8636B">
      <w:r>
        <w:t>name: devops-chart</w:t>
      </w:r>
    </w:p>
    <w:p w:rsidR="00D453BF" w:rsidRDefault="00C8636B">
      <w:r>
        <w:t>description: Basic DevOps App</w:t>
      </w:r>
    </w:p>
    <w:p w:rsidR="00D453BF" w:rsidRDefault="00C8636B">
      <w:r>
        <w:t>type: application</w:t>
      </w:r>
    </w:p>
    <w:p w:rsidR="00D453BF" w:rsidRDefault="00C8636B">
      <w:r>
        <w:t>version: 0.1.0</w:t>
      </w:r>
    </w:p>
    <w:p w:rsidR="00D453BF" w:rsidRDefault="00C8636B">
      <w:r>
        <w:t>appVersion: "1.0"</w:t>
      </w:r>
    </w:p>
    <w:p w:rsidR="00D453BF" w:rsidRDefault="00D453BF"/>
    <w:p w:rsidR="00D453BF" w:rsidRDefault="00C8636B">
      <w:r>
        <w:t>values.yaml:</w:t>
      </w:r>
    </w:p>
    <w:p w:rsidR="00D453BF" w:rsidRDefault="00C8636B">
      <w:r>
        <w:t>-----------------</w:t>
      </w:r>
    </w:p>
    <w:p w:rsidR="00D453BF" w:rsidRDefault="00C8636B">
      <w:r>
        <w:t>replicaCount: 1</w:t>
      </w:r>
    </w:p>
    <w:p w:rsidR="00D453BF" w:rsidRDefault="00D453BF"/>
    <w:p w:rsidR="00D453BF" w:rsidRDefault="00C8636B">
      <w:r>
        <w:t>image:</w:t>
      </w:r>
    </w:p>
    <w:p w:rsidR="00D453BF" w:rsidRDefault="00C8636B">
      <w:r>
        <w:t xml:space="preserve">  repository: &lt;dockerhub-username&gt;/my-devops-app</w:t>
      </w:r>
    </w:p>
    <w:p w:rsidR="00D453BF" w:rsidRDefault="00C8636B">
      <w:r>
        <w:t xml:space="preserve">  tag: latest</w:t>
      </w:r>
    </w:p>
    <w:p w:rsidR="00D453BF" w:rsidRDefault="00C8636B">
      <w:r>
        <w:lastRenderedPageBreak/>
        <w:t xml:space="preserve">  pu</w:t>
      </w:r>
      <w:r>
        <w:t>llPolicy: Always</w:t>
      </w:r>
    </w:p>
    <w:p w:rsidR="00D453BF" w:rsidRDefault="00D453BF"/>
    <w:p w:rsidR="00D453BF" w:rsidRDefault="00C8636B">
      <w:r>
        <w:t>service:</w:t>
      </w:r>
    </w:p>
    <w:p w:rsidR="00D453BF" w:rsidRDefault="00C8636B">
      <w:r>
        <w:t xml:space="preserve">  type: NodePort</w:t>
      </w:r>
    </w:p>
    <w:p w:rsidR="00D453BF" w:rsidRDefault="00C8636B">
      <w:r>
        <w:t xml:space="preserve">  port: 80</w:t>
      </w:r>
    </w:p>
    <w:p w:rsidR="00D453BF" w:rsidRDefault="00C8636B">
      <w:r>
        <w:t xml:space="preserve">  targetPort: 5000</w:t>
      </w:r>
    </w:p>
    <w:p w:rsidR="00D453BF" w:rsidRDefault="00C8636B">
      <w:r>
        <w:t xml:space="preserve">  nodePort: 30007</w:t>
      </w:r>
    </w:p>
    <w:p w:rsidR="00D453BF" w:rsidRDefault="00D453BF"/>
    <w:p w:rsidR="00D453BF" w:rsidRDefault="00C8636B">
      <w:r>
        <w:t>deployment.yaml:</w:t>
      </w:r>
    </w:p>
    <w:p w:rsidR="00D453BF" w:rsidRDefault="00C8636B">
      <w:r>
        <w:t>-----------------</w:t>
      </w:r>
    </w:p>
    <w:p w:rsidR="00D453BF" w:rsidRDefault="00C8636B">
      <w:r>
        <w:t>apiVersion: apps/v1</w:t>
      </w:r>
    </w:p>
    <w:p w:rsidR="00D453BF" w:rsidRDefault="00C8636B">
      <w:r>
        <w:t>kind: Deployment</w:t>
      </w:r>
    </w:p>
    <w:p w:rsidR="00D453BF" w:rsidRDefault="00C8636B">
      <w:r>
        <w:t>metadata:</w:t>
      </w:r>
    </w:p>
    <w:p w:rsidR="00D453BF" w:rsidRDefault="00C8636B">
      <w:r>
        <w:t xml:space="preserve">  name: {{ .Release.Name }}</w:t>
      </w:r>
    </w:p>
    <w:p w:rsidR="00D453BF" w:rsidRDefault="00C8636B">
      <w:r>
        <w:t>spec:</w:t>
      </w:r>
    </w:p>
    <w:p w:rsidR="00D453BF" w:rsidRDefault="00C8636B">
      <w:r>
        <w:t xml:space="preserve">  replicas: {{ .Values.replicaCount }}</w:t>
      </w:r>
    </w:p>
    <w:p w:rsidR="00D453BF" w:rsidRDefault="00C8636B">
      <w:r>
        <w:t xml:space="preserve">  selector:</w:t>
      </w:r>
    </w:p>
    <w:p w:rsidR="00D453BF" w:rsidRDefault="00C8636B">
      <w:r>
        <w:t xml:space="preserve">    matchLabels:</w:t>
      </w:r>
    </w:p>
    <w:p w:rsidR="00D453BF" w:rsidRDefault="00C8636B">
      <w:r>
        <w:t xml:space="preserve">      app: devops</w:t>
      </w:r>
    </w:p>
    <w:p w:rsidR="00D453BF" w:rsidRDefault="00C8636B">
      <w:r>
        <w:t xml:space="preserve">  template:</w:t>
      </w:r>
    </w:p>
    <w:p w:rsidR="00D453BF" w:rsidRDefault="00C8636B">
      <w:r>
        <w:t xml:space="preserve">    metadata:</w:t>
      </w:r>
    </w:p>
    <w:p w:rsidR="00D453BF" w:rsidRDefault="00C8636B">
      <w:r>
        <w:t xml:space="preserve">      labels:</w:t>
      </w:r>
    </w:p>
    <w:p w:rsidR="00D453BF" w:rsidRDefault="00C8636B">
      <w:r>
        <w:t xml:space="preserve">        app: devops</w:t>
      </w:r>
    </w:p>
    <w:p w:rsidR="00D453BF" w:rsidRDefault="00C8636B">
      <w:r>
        <w:t xml:space="preserve">    spec:</w:t>
      </w:r>
    </w:p>
    <w:p w:rsidR="00D453BF" w:rsidRDefault="00C8636B">
      <w:r>
        <w:t xml:space="preserve">      containers:</w:t>
      </w:r>
    </w:p>
    <w:p w:rsidR="00D453BF" w:rsidRDefault="00C8636B">
      <w:r>
        <w:t xml:space="preserve">      - name: devops-container</w:t>
      </w:r>
    </w:p>
    <w:p w:rsidR="00D453BF" w:rsidRDefault="00C8636B">
      <w:r>
        <w:lastRenderedPageBreak/>
        <w:t xml:space="preserve">        image: "{{ .Values.image.repository }}:{{ .Values.image.tag }}"</w:t>
      </w:r>
    </w:p>
    <w:p w:rsidR="00D453BF" w:rsidRDefault="00C8636B">
      <w:r>
        <w:t xml:space="preserve">        imagePullPolicy: {{ .Values.image.pullPolicy }}</w:t>
      </w:r>
    </w:p>
    <w:p w:rsidR="00D453BF" w:rsidRDefault="00C8636B">
      <w:r>
        <w:t xml:space="preserve">        ports:</w:t>
      </w:r>
    </w:p>
    <w:p w:rsidR="00D453BF" w:rsidRDefault="00C8636B">
      <w:r>
        <w:t xml:space="preserve">        - containerPort: {{ .Values.service.targetPort }}</w:t>
      </w:r>
    </w:p>
    <w:p w:rsidR="00D453BF" w:rsidRDefault="00D453BF"/>
    <w:p w:rsidR="00D453BF" w:rsidRDefault="00C8636B">
      <w:r>
        <w:t>service.yaml:</w:t>
      </w:r>
    </w:p>
    <w:p w:rsidR="00D453BF" w:rsidRDefault="00C8636B">
      <w:r>
        <w:t>-----------------</w:t>
      </w:r>
    </w:p>
    <w:p w:rsidR="00D453BF" w:rsidRDefault="00D453BF"/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STEP 6: DEPLOY USING HELM</w:t>
      </w:r>
    </w:p>
    <w:p w:rsidR="00D453BF" w:rsidRDefault="00C8636B">
      <w:r>
        <w:t>====================================</w:t>
      </w:r>
    </w:p>
    <w:p w:rsidR="00D453BF" w:rsidRDefault="00D453BF"/>
    <w:p w:rsidR="00D453BF" w:rsidRDefault="00C8636B">
      <w:r>
        <w:t>helm install devops-app .</w:t>
      </w:r>
    </w:p>
    <w:p w:rsidR="00D453BF" w:rsidRDefault="00D453BF"/>
    <w:p w:rsidR="00D453BF" w:rsidRDefault="00C8636B">
      <w:r>
        <w:t>kubectl get pods</w:t>
      </w:r>
    </w:p>
    <w:p w:rsidR="00D453BF" w:rsidRDefault="00C8636B">
      <w:r>
        <w:t>kubectl get svc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STEP 7: INSTALL ARGO CD</w:t>
      </w:r>
    </w:p>
    <w:p w:rsidR="00D453BF" w:rsidRDefault="00C8636B">
      <w:r>
        <w:t>====================================</w:t>
      </w:r>
    </w:p>
    <w:p w:rsidR="00D453BF" w:rsidRDefault="00D453BF"/>
    <w:p w:rsidR="00D453BF" w:rsidRDefault="00C8636B">
      <w:r>
        <w:t>kubectl create namespace argocd</w:t>
      </w:r>
    </w:p>
    <w:p w:rsidR="00D453BF" w:rsidRDefault="00D453BF"/>
    <w:p w:rsidR="00D453BF" w:rsidRDefault="00C8636B">
      <w:r>
        <w:t>kubectl apply -n argocd -</w:t>
      </w:r>
      <w:r>
        <w:t>f https://raw.githubusercontent.com/argoproj/argo-cd/stable/manifests/install.yaml</w:t>
      </w:r>
    </w:p>
    <w:p w:rsidR="00D453BF" w:rsidRDefault="00D453BF"/>
    <w:p w:rsidR="00D453BF" w:rsidRDefault="00C8636B">
      <w:r>
        <w:t>Expose UI:</w:t>
      </w:r>
    </w:p>
    <w:p w:rsidR="00D453BF" w:rsidRDefault="00C8636B">
      <w:r>
        <w:t>kubectl patch svc argocd-server -n argocd -p '{"spec": {"type": "NodePort"}}'</w:t>
      </w:r>
    </w:p>
    <w:p w:rsidR="00D453BF" w:rsidRDefault="00D453BF"/>
    <w:p w:rsidR="00D453BF" w:rsidRDefault="00C8636B">
      <w:r>
        <w:t>Get password:</w:t>
      </w:r>
    </w:p>
    <w:p w:rsidR="00D453BF" w:rsidRDefault="00C8636B">
      <w:r>
        <w:t>kubectl get secret argocd-initial-admin-secret -n argocd -o jsonpath</w:t>
      </w:r>
      <w:r>
        <w:t>="{.data.password}" | base64 -d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STEP 8: ARGO CD APPLICATION</w:t>
      </w:r>
    </w:p>
    <w:p w:rsidR="00D453BF" w:rsidRDefault="00C8636B">
      <w:r>
        <w:t>====================================</w:t>
      </w:r>
    </w:p>
    <w:p w:rsidR="00D453BF" w:rsidRDefault="00D453BF"/>
    <w:p w:rsidR="00D453BF" w:rsidRDefault="00C8636B">
      <w:r>
        <w:t>argocd-app.yaml:</w:t>
      </w:r>
    </w:p>
    <w:p w:rsidR="00D453BF" w:rsidRDefault="00C8636B">
      <w:r>
        <w:t>-----------------</w:t>
      </w:r>
    </w:p>
    <w:p w:rsidR="00D453BF" w:rsidRDefault="00C8636B">
      <w:r>
        <w:t>apiVersion: argoproj.io/v1alpha1</w:t>
      </w:r>
    </w:p>
    <w:p w:rsidR="00D453BF" w:rsidRDefault="00C8636B">
      <w:r>
        <w:t>kind: Application</w:t>
      </w:r>
    </w:p>
    <w:p w:rsidR="00D453BF" w:rsidRDefault="00C8636B">
      <w:r>
        <w:t>metadata:</w:t>
      </w:r>
    </w:p>
    <w:p w:rsidR="00D453BF" w:rsidRDefault="00C8636B">
      <w:r>
        <w:t xml:space="preserve">  name: devops-app</w:t>
      </w:r>
    </w:p>
    <w:p w:rsidR="00D453BF" w:rsidRDefault="00C8636B">
      <w:r>
        <w:t xml:space="preserve">  namespace: argocd</w:t>
      </w:r>
    </w:p>
    <w:p w:rsidR="00D453BF" w:rsidRDefault="00C8636B">
      <w:r>
        <w:t>spec:</w:t>
      </w:r>
    </w:p>
    <w:p w:rsidR="00D453BF" w:rsidRDefault="00C8636B">
      <w:r>
        <w:t xml:space="preserve">  project: default</w:t>
      </w:r>
    </w:p>
    <w:p w:rsidR="00D453BF" w:rsidRDefault="00C8636B">
      <w:r>
        <w:t xml:space="preserve">  source:</w:t>
      </w:r>
    </w:p>
    <w:p w:rsidR="00D453BF" w:rsidRDefault="00C8636B">
      <w:r>
        <w:t xml:space="preserve">    repoURL: https://github.com/&lt;github-username&gt;/devops-basic.git</w:t>
      </w:r>
    </w:p>
    <w:p w:rsidR="00D453BF" w:rsidRDefault="00C8636B">
      <w:r>
        <w:t xml:space="preserve">    targetRevision: main</w:t>
      </w:r>
    </w:p>
    <w:p w:rsidR="00D453BF" w:rsidRDefault="00C8636B">
      <w:r>
        <w:t xml:space="preserve">    path: devops-chart</w:t>
      </w:r>
    </w:p>
    <w:p w:rsidR="00D453BF" w:rsidRDefault="00C8636B">
      <w:r>
        <w:t xml:space="preserve">  destination:</w:t>
      </w:r>
    </w:p>
    <w:p w:rsidR="00D453BF" w:rsidRDefault="00C8636B">
      <w:r>
        <w:lastRenderedPageBreak/>
        <w:t xml:space="preserve">    server: https://kubernetes.default.svc</w:t>
      </w:r>
    </w:p>
    <w:p w:rsidR="00D453BF" w:rsidRDefault="00C8636B">
      <w:r>
        <w:t xml:space="preserve">    namespace: default</w:t>
      </w:r>
    </w:p>
    <w:p w:rsidR="00D453BF" w:rsidRDefault="00C8636B">
      <w:r>
        <w:t xml:space="preserve">  syncPolicy:</w:t>
      </w:r>
    </w:p>
    <w:p w:rsidR="00D453BF" w:rsidRDefault="00C8636B">
      <w:r>
        <w:t xml:space="preserve">    automated:</w:t>
      </w:r>
    </w:p>
    <w:p w:rsidR="00D453BF" w:rsidRDefault="00C8636B">
      <w:r>
        <w:t xml:space="preserve">      prune: true</w:t>
      </w:r>
    </w:p>
    <w:p w:rsidR="00D453BF" w:rsidRDefault="00C8636B">
      <w:r>
        <w:t xml:space="preserve">      selfHeal: true</w:t>
      </w:r>
    </w:p>
    <w:p w:rsidR="00D453BF" w:rsidRDefault="00D453BF"/>
    <w:p w:rsidR="00D453BF" w:rsidRDefault="00C8636B">
      <w:r>
        <w:t>kubectl apply -f argocd-app.yaml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STEP 9: GITHUB ACTIONS CI PIPELINE</w:t>
      </w:r>
    </w:p>
    <w:p w:rsidR="00D453BF" w:rsidRDefault="00C8636B">
      <w:r>
        <w:t>====================================</w:t>
      </w:r>
    </w:p>
    <w:p w:rsidR="00D453BF" w:rsidRDefault="00D453BF"/>
    <w:p w:rsidR="00D453BF" w:rsidRDefault="00C8636B">
      <w:r>
        <w:t>.github/workflows/ci.yml:</w:t>
      </w:r>
    </w:p>
    <w:p w:rsidR="00D453BF" w:rsidRDefault="00C8636B">
      <w:r>
        <w:t>-----------------</w:t>
      </w:r>
    </w:p>
    <w:p w:rsidR="00D453BF" w:rsidRDefault="00C8636B">
      <w:r>
        <w:t>name: CI Pipeline</w:t>
      </w:r>
    </w:p>
    <w:p w:rsidR="00D453BF" w:rsidRDefault="00D453BF"/>
    <w:p w:rsidR="00D453BF" w:rsidRDefault="00C8636B">
      <w:r>
        <w:t>on:</w:t>
      </w:r>
    </w:p>
    <w:p w:rsidR="00D453BF" w:rsidRDefault="00C8636B">
      <w:r>
        <w:t xml:space="preserve">  push:</w:t>
      </w:r>
    </w:p>
    <w:p w:rsidR="00D453BF" w:rsidRDefault="00C8636B">
      <w:r>
        <w:t xml:space="preserve">    branches:</w:t>
      </w:r>
    </w:p>
    <w:p w:rsidR="00D453BF" w:rsidRDefault="00C8636B">
      <w:r>
        <w:t xml:space="preserve">      - main</w:t>
      </w:r>
    </w:p>
    <w:p w:rsidR="00D453BF" w:rsidRDefault="00D453BF"/>
    <w:p w:rsidR="00D453BF" w:rsidRDefault="00C8636B">
      <w:r>
        <w:t>jobs:</w:t>
      </w:r>
    </w:p>
    <w:p w:rsidR="00D453BF" w:rsidRDefault="00C8636B">
      <w:r>
        <w:t xml:space="preserve">  build:</w:t>
      </w:r>
    </w:p>
    <w:p w:rsidR="00D453BF" w:rsidRDefault="00C8636B">
      <w:r>
        <w:t xml:space="preserve">    runs-on: ubuntu-latest</w:t>
      </w:r>
    </w:p>
    <w:p w:rsidR="00D453BF" w:rsidRDefault="00C8636B">
      <w:r>
        <w:t xml:space="preserve">    steps:</w:t>
      </w:r>
    </w:p>
    <w:p w:rsidR="00D453BF" w:rsidRDefault="00C8636B">
      <w:r>
        <w:lastRenderedPageBreak/>
        <w:t xml:space="preserve">    - uses: actions/checkout@v4</w:t>
      </w:r>
    </w:p>
    <w:p w:rsidR="00D453BF" w:rsidRDefault="00C8636B">
      <w:r>
        <w:t xml:space="preserve">    - name: Build Image</w:t>
      </w:r>
    </w:p>
    <w:p w:rsidR="00D453BF" w:rsidRDefault="00C8636B">
      <w:r>
        <w:t xml:space="preserve">      run: docker build -t &lt;dockerhub-username&gt;/my-devops-app:latest .</w:t>
      </w:r>
    </w:p>
    <w:p w:rsidR="00D453BF" w:rsidRDefault="00C8636B">
      <w:r>
        <w:t xml:space="preserve">    - name: Logi</w:t>
      </w:r>
      <w:r>
        <w:t>n Docker Hub</w:t>
      </w:r>
    </w:p>
    <w:p w:rsidR="00D453BF" w:rsidRDefault="00C8636B">
      <w:r>
        <w:t xml:space="preserve">      run: docker login -u ${{ secrets.DOCKER_USER }} -p ${{ secrets.DOCKER_PASS }}</w:t>
      </w:r>
    </w:p>
    <w:p w:rsidR="00D453BF" w:rsidRDefault="00C8636B">
      <w:r>
        <w:t xml:space="preserve">    - name: Push Image</w:t>
      </w:r>
    </w:p>
    <w:p w:rsidR="00D453BF" w:rsidRDefault="00C8636B">
      <w:r>
        <w:t xml:space="preserve">      run: docker push &lt;dockerhub-username&gt;/my-devops-app:latest</w:t>
      </w:r>
    </w:p>
    <w:p w:rsidR="00D453BF" w:rsidRDefault="00D453BF"/>
    <w:p w:rsidR="00D453BF" w:rsidRDefault="00C8636B">
      <w:r>
        <w:t>====================================</w:t>
      </w:r>
    </w:p>
    <w:p w:rsidR="00D453BF" w:rsidRDefault="00C8636B">
      <w:r>
        <w:t>FINAL RESULT</w:t>
      </w:r>
    </w:p>
    <w:p w:rsidR="00D453BF" w:rsidRDefault="00C8636B">
      <w:r>
        <w:t>====================</w:t>
      </w:r>
      <w:r>
        <w:t>================</w:t>
      </w:r>
    </w:p>
    <w:p w:rsidR="00D453BF" w:rsidRDefault="00C8636B">
      <w:r>
        <w:t>On every Git push:</w:t>
      </w:r>
    </w:p>
    <w:p w:rsidR="00D453BF" w:rsidRDefault="00C8636B">
      <w:r>
        <w:t>1. Docker image builds</w:t>
      </w:r>
    </w:p>
    <w:p w:rsidR="00D453BF" w:rsidRDefault="00C8636B">
      <w:r>
        <w:t>2. Image pushed to Docker Hub</w:t>
      </w:r>
    </w:p>
    <w:p w:rsidR="00D453BF" w:rsidRDefault="00C8636B">
      <w:r>
        <w:t>3. Argo CD syncs automatically</w:t>
      </w:r>
    </w:p>
    <w:p w:rsidR="00D453BF" w:rsidRDefault="00C8636B">
      <w:r>
        <w:t>4. Application deployed to Kubernetes</w:t>
      </w:r>
    </w:p>
    <w:p w:rsidR="00D453BF" w:rsidRDefault="00D453BF"/>
    <w:sectPr w:rsidR="00D453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636B"/>
    <w:rsid w:val="00CB0664"/>
    <w:rsid w:val="00D453BF"/>
    <w:rsid w:val="00DC3A6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2026-01-16T14:23:00Z</dcterms:modified>
  <cp:category/>
</cp:coreProperties>
</file>